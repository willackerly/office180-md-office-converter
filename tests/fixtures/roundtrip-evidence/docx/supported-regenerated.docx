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2.xml" ContentType="application/vnd.openxmlformats-officedocument.customXml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Kitchen Sink</w:t>
      </w:r>
    </w:p>
    <w:p>
      <w:r>
        <w:rPr>
          <w:rFonts w:ascii="Calibri" w:hAnsi="Calibri"/>
        </w:rPr>
        <w:t xml:space="preserve">A fixture exercising every construct </w:t>
      </w:r>
      <w:r>
        <w:rPr>
          <w:rFonts w:ascii="Consolas" w:hAnsi="Consolas"/>
          <w:color w:val="333333"/>
          <w:sz w:val="20"/>
          <w:shd w:val="clear" w:fill="F5F5F5"/>
        </w:rPr>
        <w:t>md2docx.py</w:t>
      </w:r>
      <w:r>
        <w:rPr>
          <w:rFonts w:ascii="Calibri" w:hAnsi="Calibri"/>
        </w:rPr>
        <w:t xml:space="preserve"> supports, for </w:t>
      </w:r>
      <w:r>
        <w:rPr>
          <w:rFonts w:ascii="Consolas" w:hAnsi="Consolas"/>
          <w:color w:val="333333"/>
          <w:sz w:val="20"/>
          <w:shd w:val="clear" w:fill="F5F5F5"/>
        </w:rPr>
        <w:t>tests/test_roundtrip.py::test_roundtrip_kitchen_sink</w:t>
      </w:r>
      <w:r>
        <w:rPr>
          <w:rFonts w:ascii="Calibri" w:hAnsi="Calibri"/>
        </w:rPr>
        <w:t xml:space="preserve"> (</w:t>
      </w:r>
      <w:r>
        <w:rPr>
          <w:rFonts w:ascii="Consolas" w:hAnsi="Consolas"/>
          <w:color w:val="333333"/>
          <w:sz w:val="20"/>
          <w:shd w:val="clear" w:fill="F5F5F5"/>
        </w:rPr>
        <w:t>CONTRACT:C3-ROUNDTRIP.1.1</w:t>
      </w:r>
      <w:r>
        <w:rPr>
          <w:rFonts w:ascii="Calibri" w:hAnsi="Calibri"/>
        </w:rPr>
        <w:t>).</w:t>
      </w:r>
    </w:p>
    <w:p>
      <w:r>
        <w:rPr>
          <w:rFonts w:ascii="Calibri" w:hAnsi="Calibri"/>
        </w:rPr>
        <w:t>This reviewed paragraph remains one supported plain-text paragraph after the Word-like edit.</w:t>
      </w:r>
    </w:p>
    <w:p>
      <w:pPr>
        <w:pStyle w:val="Heading2"/>
      </w:pPr>
      <w:r>
        <w:t>Headings</w:t>
      </w:r>
    </w:p>
    <w:p>
      <w:pPr>
        <w:pStyle w:val="Heading3"/>
      </w:pPr>
      <w:r>
        <w:t>Level three heading</w:t>
      </w:r>
    </w:p>
    <w:p>
      <w:pPr>
        <w:pStyle w:val="Heading4"/>
      </w:pPr>
      <w:r>
        <w:t>Level four heading</w:t>
      </w:r>
    </w:p>
    <w:p>
      <w:pPr>
        <w:pStyle w:val="Heading2"/>
      </w:pPr>
      <w:r>
        <w:t>Lists</w:t>
      </w:r>
    </w:p>
    <w:p>
      <w:pPr>
        <w:pStyle w:val="ListBullet"/>
      </w:pPr>
      <w:r>
        <w:rPr>
          <w:rFonts w:ascii="Calibri" w:hAnsi="Calibri"/>
        </w:rPr>
        <w:t>First bullet item</w:t>
      </w:r>
    </w:p>
    <w:p>
      <w:pPr>
        <w:pStyle w:val="ListBullet"/>
      </w:pPr>
      <w:r>
        <w:rPr>
          <w:rFonts w:ascii="Calibri" w:hAnsi="Calibri"/>
        </w:rPr>
        <w:t xml:space="preserve">Second bullet item with </w:t>
      </w:r>
      <w:r>
        <w:rPr>
          <w:rFonts w:ascii="Calibri" w:hAnsi="Calibri"/>
          <w:b/>
        </w:rPr>
        <w:t>bold</w:t>
      </w:r>
      <w:r>
        <w:rPr>
          <w:rFonts w:ascii="Calibri" w:hAnsi="Calibri"/>
        </w:rPr>
        <w:t xml:space="preserve">, </w:t>
      </w:r>
      <w:r>
        <w:rPr>
          <w:rFonts w:ascii="Calibri" w:hAnsi="Calibri"/>
          <w:i/>
        </w:rPr>
        <w:t>italic</w:t>
      </w:r>
      <w:r>
        <w:rPr>
          <w:rFonts w:ascii="Calibri" w:hAnsi="Calibri"/>
        </w:rPr>
        <w:t xml:space="preserve">, and </w:t>
      </w:r>
      <w:r>
        <w:rPr>
          <w:rFonts w:ascii="Consolas" w:hAnsi="Consolas"/>
          <w:color w:val="333333"/>
          <w:sz w:val="20"/>
          <w:shd w:val="clear" w:fill="F5F5F5"/>
        </w:rPr>
        <w:t>inline code</w:t>
      </w:r>
    </w:p>
    <w:p>
      <w:pPr>
        <w:pStyle w:val="ListBullet"/>
      </w:pPr>
      <w:r>
        <w:rPr>
          <w:rFonts w:ascii="Calibri" w:hAnsi="Calibri"/>
        </w:rPr>
        <w:t>Third bullet item</w:t>
      </w:r>
    </w:p>
    <w:p>
      <w:pPr>
        <w:ind w:left="360"/>
      </w:pPr>
      <w:r>
        <w:rPr>
          <w:rFonts w:ascii="Calibri" w:hAnsi="Calibri"/>
        </w:rPr>
        <w:t>1. First literal numbered item</w:t>
      </w:r>
    </w:p>
    <w:p>
      <w:pPr>
        <w:ind w:left="360"/>
      </w:pPr>
      <w:r>
        <w:rPr>
          <w:rFonts w:ascii="Calibri" w:hAnsi="Calibri"/>
        </w:rPr>
        <w:t>2. Second literal numbered item</w:t>
      </w:r>
    </w:p>
    <w:p>
      <w:pPr>
        <w:pStyle w:val="Heading2"/>
      </w:pPr>
      <w:r>
        <w:t>Table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EEEEE"/>
          </w:tcPr>
          <w:p>
            <w:r>
              <w:rPr>
                <w:rFonts w:ascii="Calibri" w:hAnsi="Calibri"/>
                <w:b/>
                <w:color w:val="222222"/>
                <w:sz w:val="19"/>
              </w:rPr>
              <w:t>Name</w:t>
            </w:r>
          </w:p>
        </w:tc>
        <w:tc>
          <w:tcPr>
            <w:tcW w:type="dxa" w:w="2880"/>
            <w:shd w:val="clear" w:fill="EEEEEE"/>
          </w:tcPr>
          <w:p>
            <w:r>
              <w:rPr>
                <w:rFonts w:ascii="Calibri" w:hAnsi="Calibri"/>
                <w:b/>
                <w:color w:val="222222"/>
                <w:sz w:val="19"/>
              </w:rPr>
              <w:t>Kind</w:t>
            </w:r>
          </w:p>
        </w:tc>
        <w:tc>
          <w:tcPr>
            <w:tcW w:type="dxa" w:w="2880"/>
            <w:shd w:val="clear" w:fill="EEEEEE"/>
          </w:tcPr>
          <w:p>
            <w:r>
              <w:rPr>
                <w:rFonts w:ascii="Calibri" w:hAnsi="Calibri"/>
                <w:b/>
                <w:color w:val="222222"/>
                <w:sz w:val="19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neutral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theme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built-in defaults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plum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theme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purple accent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marked-docs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theme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banner-forward</w:t>
            </w:r>
          </w:p>
        </w:tc>
      </w:tr>
    </w:tbl>
    <w:p>
      <w:pPr>
        <w:spacing w:after="40"/>
      </w:pPr>
    </w:p>
    <w:p>
      <w:pPr>
        <w:pStyle w:val="Heading2"/>
      </w:pPr>
      <w:r>
        <w:t>Code</w:t>
      </w:r>
    </w:p>
    <w:p>
      <w:pPr>
        <w:spacing w:after="0"/>
        <w:ind w:left="288"/>
        <w:shd w:val="clear" w:fill="F5F5F5"/>
      </w:pPr>
      <w:r>
        <w:rPr>
          <w:rFonts w:ascii="Consolas" w:hAnsi="Consolas"/>
          <w:color w:val="333333"/>
          <w:sz w:val="17"/>
        </w:rPr>
        <w:t>def convert(src, out_path):</w:t>
      </w:r>
    </w:p>
    <w:p>
      <w:pPr>
        <w:spacing w:after="0"/>
        <w:ind w:left="288"/>
        <w:shd w:val="clear" w:fill="F5F5F5"/>
      </w:pPr>
      <w:r>
        <w:rPr>
          <w:rFonts w:ascii="Consolas" w:hAnsi="Consolas"/>
          <w:color w:val="333333"/>
          <w:sz w:val="17"/>
        </w:rPr>
        <w:t xml:space="preserve">    return out_path</w:t>
      </w:r>
    </w:p>
    <w:p>
      <w:pPr>
        <w:spacing w:after="40"/>
      </w:pPr>
    </w:p>
    <w:p>
      <w:pPr>
        <w:pStyle w:val="Heading2"/>
      </w:pPr>
      <w:r>
        <w:t>Blockquote</w:t>
      </w:r>
    </w:p>
    <w:p>
      <w:pPr>
        <w:ind w:left="432"/>
        <w:pBdr>
          <w:left w:val="single" w:sz="18" w:space="12" w:color="888888"/>
        </w:pBdr>
      </w:pPr>
      <w:r>
        <w:rPr>
          <w:rFonts w:ascii="Calibri" w:hAnsi="Calibri"/>
          <w:color w:val="555555"/>
          <w:sz w:val="19"/>
        </w:rPr>
        <w:t>A blockquote line that spans two source lines and should join into one paragraph.</w:t>
      </w:r>
    </w:p>
    <w:p>
      <w:pPr>
        <w:pStyle w:val="Heading2"/>
      </w:pPr>
      <w:r>
        <w:t>Links and horizontal rule</w:t>
      </w:r>
    </w:p>
    <w:p>
      <w:r>
        <w:rPr>
          <w:rFonts w:ascii="Calibri" w:hAnsi="Calibri"/>
        </w:rPr>
        <w:t>An absolute link (https://example.com/docs) keeps its label and gets its URL appended in parens.</w:t>
      </w:r>
    </w:p>
    <w:p>
      <w:r>
        <w:rPr>
          <w:rFonts w:ascii="Calibri" w:hAnsi="Calibri"/>
        </w:rPr>
        <w:t xml:space="preserve">Final paragraph mixes three separate inline spans in one line: </w:t>
      </w:r>
      <w:r>
        <w:rPr>
          <w:rFonts w:ascii="Calibri" w:hAnsi="Calibri"/>
          <w:b/>
        </w:rPr>
        <w:t>bold</w:t>
      </w:r>
      <w:r>
        <w:rPr>
          <w:rFonts w:ascii="Calibri" w:hAnsi="Calibri"/>
        </w:rPr>
        <w:t xml:space="preserve">, </w:t>
      </w:r>
      <w:r>
        <w:rPr>
          <w:rFonts w:ascii="Calibri" w:hAnsi="Calibri"/>
          <w:i/>
        </w:rPr>
        <w:t>italic</w:t>
      </w:r>
      <w:r>
        <w:rPr>
          <w:rFonts w:ascii="Calibri" w:hAnsi="Calibri"/>
        </w:rPr>
        <w:t xml:space="preserve">, and </w:t>
      </w:r>
      <w:r>
        <w:rPr>
          <w:rFonts w:ascii="Consolas" w:hAnsi="Consolas"/>
          <w:color w:val="333333"/>
          <w:sz w:val="20"/>
          <w:shd w:val="clear" w:fill="F5F5F5"/>
        </w:rPr>
        <w:t>code</w:t>
      </w:r>
      <w:r>
        <w:rPr>
          <w:rFonts w:ascii="Calibri" w:hAnsi="Calibri"/>
        </w:rPr>
        <w:t>, each its own span rather than nested inside another.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/>
        <w:sz w:val="20"/>
      </w:rPr>
      <w:t>CUI//TEST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libri" w:hAnsi="Calibri"/>
        <w:b/>
        <w:color w:val="000000"/>
        <w:sz w:val="20"/>
      </w:rPr>
      <w:t>CUI//TEST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0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333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
<Relationships xmlns="http://schemas.openxmlformats.org/package/2006/relationships">
  <Relationship Id="rId1" Type="http://schemas.openxmlformats.org/officeDocument/2006/relationships/customXmlProps" Target="itemProps2.xml"/>
</Relationships>
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o:source xmlns:o="urn:office180:md-source:0.1" schema="office180-md-source/0.1" encoding="utf-8" originalSha256="1999150e15f59ece6ba1ff90f91c083703ceea67200bd048363b56b3661c4c91" canonicalSha256="1999150e15f59ece6ba1ff90f91c083703ceea67200bd048363b56b3661c4c91">
  <o:original encoding="base64">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</o:original>
  <o:canonical encoding="base64">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</o:canonical>
</o:source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50DFFC1-BE21-529D-B51F-3499A5EF011F}">
  <ds:schemaRefs>
    <ds:schemaRef ds:uri="urn:office180:md-source:0.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/private/tmp/office180-evidence/source/supported-recovered.md</dc:subject>
  <dc:creator>python-docx</dc:creator>
  <cp:keywords>md2docx</cp:keywords>
  <dc:description>{"t":"md2docx/0.2.0","tpl":"Neutral","tplsha":"e0546fc39f7f1a65","srcsha":"1999150e15f59ece","gen":"2026-08-02T00:39Z"}</dc:description>
  <cp:lastModifiedBy/>
  <cp:revision>1</cp:revision>
  <dcterms:created xsi:type="dcterms:W3CDTF">2013-12-23T23:15:00Z</dcterms:created>
  <dcterms:modified xsi:type="dcterms:W3CDTF">2013-12-23T23:15:00Z</dcterms:modified>
  <cp:category>Neutral</cp:category>
</cp:coreProperties>
</file>